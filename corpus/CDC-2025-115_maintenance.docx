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CAHIER DES CHARGES</w:t>
      </w:r>
    </w:p>
    <w:p>
      <w:r>
        <w:rPr>
          <w:b/>
        </w:rPr>
        <w:t xml:space="preserve">Référence : </w:t>
      </w:r>
      <w:r>
        <w:t>CDC-2025-115</w:t>
      </w:r>
    </w:p>
    <w:p>
      <w:r>
        <w:rPr>
          <w:b/>
        </w:rPr>
        <w:t xml:space="preserve">Objet : </w:t>
      </w:r>
      <w:r>
        <w:t>Maintenance des équipements réseau et de sécurité périmétrique</w:t>
      </w:r>
    </w:p>
    <w:p>
      <w:r>
        <w:rPr>
          <w:b/>
        </w:rPr>
        <w:t xml:space="preserve">Date : </w:t>
      </w:r>
      <w:r>
        <w:t>17 mai 2025</w:t>
      </w:r>
    </w:p>
    <w:p>
      <w:r>
        <w:rPr>
          <w:b/>
        </w:rPr>
        <w:t xml:space="preserve">Version : </w:t>
      </w:r>
      <w:r>
        <w:t>1.0</w:t>
      </w:r>
    </w:p>
    <w:p>
      <w:r>
        <w:rPr>
          <w:b/>
        </w:rPr>
        <w:t xml:space="preserve">Diffusion : </w:t>
      </w:r>
      <w:r>
        <w:t>restreinte — usage interne et prestataires consultés</w:t>
      </w:r>
    </w:p>
    <w:p>
      <w:r>
        <w:rPr>
          <w:b/>
        </w:rPr>
        <w:t xml:space="preserve">Maître d'ouvrage : </w:t>
      </w:r>
      <w:r>
        <w:t>Groupe EB — Direction des Systèmes d'Information</w:t>
      </w:r>
    </w:p>
    <w:p>
      <w:r>
        <w:br w:type="page"/>
      </w:r>
    </w:p>
    <w:p>
      <w:pPr>
        <w:pStyle w:val="Heading2"/>
      </w:pPr>
      <w:r>
        <w:t>1. Contexte et enjeux</w:t>
      </w:r>
    </w:p>
    <w:p>
      <w:r>
        <w:t>Dans le cadre de son plan stratégique 2024-2027, le Groupe EB poursuit la modernisation de son système d'information afin de soutenir la croissance de ses activités et d'améliorer la qualité de service rendue à ses clients internes et externes.</w:t>
      </w:r>
    </w:p>
    <w:p>
      <w:r>
        <w:t>La présente consultation s'inscrit dans une démarche de renforcement de la résilience et de la performance des services informatiques du Groupe EB, engagée depuis 8 ans à l'initiative de la Direction Générale.</w:t>
      </w:r>
    </w:p>
    <w:p>
      <w:r>
        <w:t>Le Groupe EB emploie plus de 1200 collaborateurs répartis sur 9 sites au Maroc. La Direction des Systèmes d'Information pilote l'ensemble des projets d'évolution du système d'information pour le compte des directions métier.</w:t>
      </w:r>
    </w:p>
    <w:p>
      <w:r>
        <w:t>Le parc actuel est composé d'équipements hétérogènes acquis sur plusieurs exercices budgétaires, dont le suivi et l'entretien reposent aujourd'hui sur des interventions ponctuelles peu formalisées.</w:t>
      </w:r>
    </w:p>
    <w:p>
      <w:r>
        <w:t>L'absence de contrat de maintenance structuré expose le Groupe EB à des délais de résolution incident variables et difficiles à anticiper, ce qui nuit à la continuité de service des directions métier.</w:t>
      </w:r>
    </w:p>
    <w:p>
      <w:r>
        <w:t>L'enjeu principal de cette consultation est de garantir la continuité de service pour l'ensemble des directions métier concernées, sans dégradation perceptible pendant la période de transition.</w:t>
      </w:r>
    </w:p>
    <w:p>
      <w:r>
        <w:t>La maîtrise des délais et des coûts constitue un enjeu majeur pour la Direction Générale, qui suit l'avancement de ce type de projet dans le cadre du comité de pilotage informatique mensuel.</w:t>
      </w:r>
    </w:p>
    <w:p>
      <w:pPr>
        <w:pStyle w:val="Heading2"/>
      </w:pPr>
      <w:r>
        <w:t>2. Objet de la consultation</w:t>
      </w:r>
    </w:p>
    <w:p>
      <w:r>
        <w:t>Ce document constitue le cahier des charges de la consultation lancée par la Direction des Systèmes d'Information du Groupe EB pour la prestation suivante : Maintenance des équipements réseau et de sécurité périmétrique. Il engage le prestataire retenu sur l'ensemble des exigences, des délais et des niveaux de service qui y sont énoncés, pour toute la durée du marché.</w:t>
      </w:r>
    </w:p>
    <w:p>
      <w:pPr>
        <w:pStyle w:val="Heading2"/>
      </w:pPr>
      <w:r>
        <w:t>3. Périmètre de la prestation</w:t>
      </w:r>
    </w:p>
    <w:p>
      <w:r>
        <w:t>La prestation est réalisée dans le cadre d'un marché forfaitaire. Toute activité non listée ci-dessous mais nécessaire à l'atteinte du résultat attendu est réputée incluse, sauf mention contraire explicite.</w:t>
      </w:r>
    </w:p>
    <w:p>
      <w:r>
        <w:t>Sont inclus dans le périmètre de la prestation :</w:t>
      </w:r>
    </w:p>
    <w:p>
      <w:r>
        <w:t>- Mise à jour de l'inventaire du parc couvert.</w:t>
      </w:r>
    </w:p>
    <w:p>
      <w:r>
        <w:t>- Maintenance préventive planifiée sur l'ensemble du périmètre.</w:t>
      </w:r>
    </w:p>
    <w:p>
      <w:r>
        <w:t>- Rapports d'activité périodiques. Cette activité est réalisée conjointement avec les équipes internes concernées.</w:t>
      </w:r>
    </w:p>
    <w:p>
      <w:r>
        <w:t>- Maintenance corrective sur incident, avec portail de tickets.</w:t>
      </w:r>
    </w:p>
    <w:p>
      <w:r>
        <w:t>- Fourniture et gestion du stock de pièces de rechange critiques.</w:t>
      </w:r>
    </w:p>
    <w:p>
      <w:r>
        <w:t>- Astreinte téléphonique aux horaires convenus. Le Groupe EB désigne un interlocuteur référent pour valider cette activité.</w:t>
      </w:r>
    </w:p>
    <w:p>
      <w:r>
        <w:t>Sont explicitement exclus du périmètre :</w:t>
      </w:r>
    </w:p>
    <w:p>
      <w:r>
        <w:t>- Le support aux utilisateurs finaux, qui reste assuré par le service d'assistance interne du Groupe EB.</w:t>
      </w:r>
    </w:p>
    <w:p>
      <w:r>
        <w:t>- Les développements ou adaptations demandés hors périmètre fonctionnel validé en phase de cadrage.</w:t>
      </w:r>
    </w:p>
    <w:p>
      <w:r>
        <w:t>- La fourniture de licences tierces non expressément listées en annexe.</w:t>
      </w:r>
    </w:p>
    <w:p>
      <w:r>
        <w:t>- Le câblage ou les travaux relevant du génie civil, sauf mention contraire explicite du présent document.</w:t>
      </w:r>
    </w:p>
    <w:p>
      <w:r>
        <w:t>- La formation de personnel autre que les équipes désignées par le Groupe EB.</w:t>
      </w:r>
    </w:p>
    <w:p>
      <w:r>
        <w:t>- La fourniture de postes de travail ou d'équipements bureautiques standards du Groupe EB.</w:t>
      </w:r>
    </w:p>
    <w:p>
      <w:r>
        <w:t>- Le renouvellement des équipements arrivés en fin de garantie, hors avenant spécifique.</w:t>
      </w:r>
    </w:p>
    <w:p>
      <w:pPr>
        <w:pStyle w:val="Heading2"/>
      </w:pPr>
      <w:r>
        <w:t>4. Analyse de l'existant</w:t>
      </w:r>
    </w:p>
    <w:p>
      <w:r>
        <w:t>Le taux de panne constaté sur les douze derniers mois s'élève à environ 12 % du parc, principalement concentré sur les équipements les plus anciens. Cette situation a été formellement remontée par les directions métier concernées lors des comités de suivi trimestriels.</w:t>
      </w:r>
    </w:p>
    <w:p>
      <w:r>
        <w:t>La documentation technique du parc est partiellement à jour, ce qui allonge parfois le diagnostic lors d'une intervention corrective. Cette situation a été formellement remontée par les directions métier concernées lors des comités de suivi trimestriels.</w:t>
      </w:r>
    </w:p>
    <w:p>
      <w:r>
        <w:t>Le parc couvert par la présente consultation compte environ 400 équipements, répartis sur l'ensemble des sites du Groupe EB, avec une ancienneté moyenne de 7 ans. Un audit interne a confirmé la nécessité d'une intervention à court terme sur ce périmètre.</w:t>
      </w:r>
    </w:p>
    <w:p>
      <w:r>
        <w:t>Aucun engagement contractuel de délai de rétablissement n'encadre aujourd'hui les interventions, ce qui rend difficile toute planification côté directions métier.</w:t>
      </w:r>
    </w:p>
    <w:p>
      <w:r>
        <w:t>Les interventions sont aujourd'hui réalisées au cas par cas, sans engagement contractuel de délai, ce qui génère une variabilité importante du temps de résolution constatée par les directions métier. Cette situation a été formellement remontée par les directions métier concernées lors des comités de suivi trimestriels.</w:t>
      </w:r>
    </w:p>
    <w:p>
      <w:pPr>
        <w:pStyle w:val="Heading2"/>
      </w:pPr>
      <w:r>
        <w:t>5. Expression du besoin fonctionnel</w:t>
      </w:r>
    </w:p>
    <w:p>
      <w:r>
        <w:t>EF-01. Le prestataire retenu doit assurer une astreinte joignable aux horaires définis dans le présent cahier des charges. Cette exigence s'inscrit dans la politique de sécurité du Groupe EB. Le prestataire documente la mise en œuvre de cette exigence dans le dossier de recette. Le prestataire décrit dans son offre la manière dont il compte répondre à cette exigence, avec le niveau de détail attendu pour une consultation de ce type.</w:t>
      </w:r>
    </w:p>
    <w:p>
      <w:r>
        <w:t>EF-02. Le système doit fournir une documentation d'exploitation permettant aux équipes internes d'assurer le support de premier niveau. Cette exigence répond à un besoin exprimé par les utilisateurs métier lors des ateliers de cadrage. Cette exigence est vérifiée par échantillonnage lors de la période d'observation. Le prestataire décrit dans son offre la manière dont il compte répondre à cette exigence, avec le niveau de détail attendu pour une consultation de ce type.</w:t>
      </w:r>
    </w:p>
    <w:p>
      <w:r>
        <w:t>EF-03. Le prestataire doit maintenir à jour l'inventaire des équipements couverts par le contrat, avec numéro de série et localisation. Cette exigence découle des limites constatées sur la solution actuelle, décrites au chapitre Analyse de l'existant. La conformité à cette exigence est un préalable à la levée des réserves de réception. Le prestataire décrit dans son offre la manière dont il compte répondre à cette exigence, avec le niveau de détail attendu pour une consultation de ce type.</w:t>
      </w:r>
    </w:p>
    <w:p>
      <w:r>
        <w:t>EF-04. L'outil déployé doit fournir une documentation d'exploitation permettant aux équipes internes d'assurer le support de premier niveau. Cette exigence est jugée prioritaire par la Direction des Systèmes d'Information. Cette exigence fait l'objet d'un contrôle contradictoire entre le prestataire et les équipes du Groupe EB. Le Groupe EB se réserve le droit de demander une démonstration anticipée de cette fonctionnalité avant la commande ferme.</w:t>
      </w:r>
    </w:p>
    <w:p>
      <w:r>
        <w:t>EF-05. Le titulaire du marché doit assurer une astreinte joignable aux horaires définis dans le présent cahier des charges. Cette exigence conditionne l'adhésion des utilisateurs finaux à la nouvelle solution. La démonstration de cette exigence est intégrée au plan de tests de recette. Cette exigence a un impact direct sur l'expérience quotidienne des utilisateurs finaux du système.</w:t>
      </w:r>
    </w:p>
    <w:p>
      <w:r>
        <w:t>EF-06. La solution retenue doit permettre la définition de profils d'accès distincts selon le rôle de l'utilisateur. Cette exigence conditionne l'adhésion des utilisateurs finaux à la nouvelle solution. Le prestataire documente la mise en œuvre de cette exigence dans le dossier de recette. Cette exigence est reprise telle quelle dans le contrat final, sauf négociation explicite actée par écrit entre les parties.</w:t>
      </w:r>
    </w:p>
    <w:p>
      <w:r>
        <w:t>EF-07. Le prestataire doit transmettre un rapport d'intervention détaillé à l'issue de chaque visite, préventive ou corrective. Cette exigence contribue directement aux objectifs de qualité de service fixés pour la prestation. La démonstration de cette exigence est intégrée au plan de tests de recette. Le Groupe EB se réserve le droit de demander une démonstration anticipée de cette fonctionnalité avant la commande ferme.</w:t>
      </w:r>
    </w:p>
    <w:p>
      <w:r>
        <w:t>EF-08. Le système doit permettre la sauvegarde régulière des données selon une politique définie conjointement avec la Direction des Systèmes d'Information. Cette exigence est jugée prioritaire par la Direction des Systèmes d'Information. La démonstration de cette exigence est intégrée au plan de tests de recette. Cette exigence a un impact direct sur l'expérience quotidienne des utilisateurs finaux du système.</w:t>
      </w:r>
    </w:p>
    <w:p>
      <w:r>
        <w:t>EF-09. Le prestataire retenu doit transmettre un rapport d'intervention détaillé à l'issue de chaque visite, préventive ou corrective. Cette exigence découle des limites constatées sur la solution actuelle, décrites au chapitre Analyse de l'existant. Le respect de cette exigence conditionne le prononcé de la réception provisoire. Cette exigence a un impact direct sur l'expérience quotidienne des utilisateurs finaux du système.</w:t>
      </w:r>
    </w:p>
    <w:p>
      <w:r>
        <w:t>EF-10. L'application livrée doit fournir un mécanisme de restauration après incident sans perte de données au-delà de l'objectif de point de reprise convenu. Cette exigence vise à réduire le risque opérationnel identifié sur le périmètre actuel. Le non-respect constaté de cette exigence ouvre un délai de reprise avant réception. Cette exigence a un impact direct sur l'expérience quotidienne des utilisateurs finaux du système.</w:t>
      </w:r>
    </w:p>
    <w:p>
      <w:r>
        <w:t>EF-11. L'outil déployé doit permettre la remontée d'alerte vers l'équipe d'astreinte en cas d'anomalie bloquante. Cette exigence a été formulée à la suite des incidents constatés sur le système actuel. Cette exigence est vérifiée par échantillonnage lors de la période d'observation. Cette exigence est reprise telle quelle dans le contrat final, sauf négociation explicite actée par écrit entre les parties.</w:t>
      </w:r>
    </w:p>
    <w:p>
      <w:r>
        <w:t>EF-12. Le dispositif mis en œuvre doit fournir un mécanisme de restauration après incident sans perte de données au-delà de l'objectif de point de reprise convenu. Cette exigence conditionne l'adhésion des utilisateurs finaux à la nouvelle solution. Le non-respect constaté de cette exigence ouvre un délai de reprise avant réception. L'absence de cette fonctionnalité expose le Groupe EB à un risque opérationnel jugé significatif par la Direction des Systèmes d'Information.</w:t>
      </w:r>
    </w:p>
    <w:p>
      <w:r>
        <w:t>EF-13. L'application livrée doit permettre la révocation immédiate des droits d'un utilisateur quittant le Groupe EB. Cette exigence a été formulée à la suite des incidents constatés sur le système actuel. Le non-respect constaté de cette exigence ouvre un délai de reprise avant réception. Le prestataire décrit dans son offre la manière dont il compte répondre à cette exigence, avec le niveau de détail attendu pour une consultation de ce type.</w:t>
      </w:r>
    </w:p>
    <w:p>
      <w:r>
        <w:t>EF-14. Le système doit fournir un mécanisme de restauration après incident sans perte de données au-delà de l'objectif de point de reprise convenu. Cette exigence a été formulée à la suite des incidents constatés sur le système actuel. Cette exigence est tracée dans la matrice de conformité remise avec l'offre. Cette exigence est reprise telle quelle dans le contrat final, sauf négociation explicite actée par écrit entre les parties.</w:t>
      </w:r>
    </w:p>
    <w:p>
      <w:r>
        <w:t>EF-15. Le système doit permettre la révocation immédiate des droits d'un utilisateur quittant le Groupe EB. Cette exigence conditionne l'adhésion des utilisateurs finaux à la nouvelle solution. Cette exigence est vérifiée lors de la recette technique, sur la base d'un scénario de test documenté. Cette exigence est reprise telle quelle dans le contrat final, sauf négociation explicite actée par écrit entre les parties.</w:t>
      </w:r>
    </w:p>
    <w:p>
      <w:r>
        <w:t>EF-16. Le système doit permettre l'archivage des données selon une durée de conservation conforme aux obligations légales applicables. Cette exigence a été formulée à la suite des incidents constatés sur le système actuel. Le prestataire documente la mise en œuvre de cette exigence dans le dossier de recette. Le prestataire décrit dans son offre la manière dont il compte répondre à cette exigence, avec le niveau de détail attendu pour une consultation de ce type.</w:t>
      </w:r>
    </w:p>
    <w:p>
      <w:r>
        <w:t>EF-17. Le titulaire du marché doit maintenir à jour l'inventaire des équipements couverts par le contrat, avec numéro de série et localisation. Cette exigence vise à réduire le risque opérationnel identifié sur le périmètre actuel. Le non-respect constaté de cette exigence ouvre un délai de reprise avant réception. Une réponse partielle à cette exigence doit être explicitement signalée et justifiée dans l'offre du prestataire.</w:t>
      </w:r>
    </w:p>
    <w:p>
      <w:r>
        <w:t>EF-18. L'équipe en charge de la prestation doit maintenir à jour l'inventaire des équipements couverts par le contrat, avec numéro de série et localisation. Cette exigence s'inscrit dans la politique de sécurité du Groupe EB. Cette exigence est validée par un test fonctionnel réalisé en présence d'un représentant du Groupe EB. Cette exigence a un impact direct sur l'expérience quotidienne des utilisateurs finaux du système.</w:t>
      </w:r>
    </w:p>
    <w:p>
      <w:r>
        <w:t>EF-19. Le prestataire doit fournir un rapport d'activité mensuel détaillant les incidents traités et les temps de résolution constatés. Cette exigence découle des limites constatées sur la solution actuelle, décrites au chapitre Analyse de l'existant. Cette exigence est tracée dans la matrice de conformité remise avec l'offre. Le prestataire décrit dans son offre la manière dont il compte répondre à cette exigence, avec le niveau de détail attendu pour une consultation de ce type.</w:t>
      </w:r>
    </w:p>
    <w:p>
      <w:r>
        <w:t>EF-20. L'équipe en charge de la prestation doit assurer une astreinte joignable aux horaires définis dans le présent cahier des charges. Cette exigence conditionne l'adhésion des utilisateurs finaux à la nouvelle solution. Cette exigence est validée par un test fonctionnel réalisé en présence d'un représentant du Groupe EB. Une réponse partielle à cette exigence doit être explicitement signalée et justifiée dans l'offre du prestataire.</w:t>
      </w:r>
    </w:p>
    <w:p>
      <w:r>
        <w:t>EF-21. Le titulaire du marché doit mettre à disposition un portail de tickets accessible en permanence, avec accusé de réception automatique. Cette exigence contribue directement aux objectifs de qualité de service fixés pour la prestation. Cette exigence est validée par un test fonctionnel réalisé en présence d'un représentant du Groupe EB. Cette exigence est reprise telle quelle dans le contrat final, sauf négociation explicite actée par écrit entre les parties.</w:t>
      </w:r>
    </w:p>
    <w:p>
      <w:r>
        <w:t>EF-22. Le prestataire doit disposer d'un stock de pièces de rechange suffisant pour respecter les délais de rétablissement contractuels. Cette exigence vise à réduire le risque opérationnel identifié sur le périmètre actuel. Le respect de cette exigence conditionne le prononcé de la réception provisoire. Le prestataire décrit dans son offre la manière dont il compte répondre à cette exigence, avec le niveau de détail attendu pour une consultation de ce type.</w:t>
      </w:r>
    </w:p>
    <w:p>
      <w:r>
        <w:t>EF-23. L'outil déployé doit garantir la conformité au Règlement Général sur la Protection des Données pour tout traitement de données à caractère personnel. Cette exigence répond à un besoin exprimé par les utilisateurs métier lors des ateliers de cadrage. Le non-respect constaté de cette exigence ouvre un délai de reprise avant réception. Le Groupe EB se réserve le droit de demander une démonstration anticipée de cette fonctionnalité avant la commande ferme.</w:t>
      </w:r>
    </w:p>
    <w:p>
      <w:r>
        <w:t>EF-24. L'équipe en charge de la prestation doit communiquer sans délai au Groupe EB toute panne récurrente constatée sur un même équipement. Cette exigence répond à un besoin exprimé par les utilisateurs métier lors des ateliers de cadrage. Cette exigence fait l'objet d'un contrôle contradictoire entre le prestataire et les équipes du Groupe EB. Le Groupe EB se réserve le droit de demander une démonstration anticipée de cette fonctionnalité avant la commande ferme.</w:t>
      </w:r>
    </w:p>
    <w:p>
      <w:r>
        <w:t>EF-25. L'outil déployé doit journaliser l'ensemble des opérations sensibles, avec conservation des journaux pendant une durée conforme à la politique interne du Groupe EB. Cette exigence a été formulée à la suite des incidents constatés sur le système actuel. Cette exigence est tracée dans la matrice de conformité remise avec l'offre. Cette exigence est reprise telle quelle dans le contrat final, sauf négociation explicite actée par écrit entre les parties.</w:t>
      </w:r>
    </w:p>
    <w:p>
      <w:r>
        <w:t>EF-26. L'équipe en charge de la prestation doit proposer un plan de remplacement anticipé pour les équipements identifiés comme obsolètes. Cette exigence découle des limites constatées sur la solution actuelle, décrites au chapitre Analyse de l'existant. La démonstration de cette exigence est intégrée au plan de tests de recette. L'absence de cette fonctionnalité expose le Groupe EB à un risque opérationnel jugé significatif par la Direction des Systèmes d'Information.</w:t>
      </w:r>
    </w:p>
    <w:p>
      <w:r>
        <w:t>EF-27. La solution retenue doit restituer, sur demande du Groupe EB, un état complet des habilitations actives à un instant donné. Cette exigence répond à un besoin exprimé par les utilisateurs métier lors des ateliers de cadrage. Le respect de cette exigence conditionne le prononcé de la réception provisoire. Cette exigence est reprise telle quelle dans le contrat final, sauf négociation explicite actée par écrit entre les parties.</w:t>
      </w:r>
    </w:p>
    <w:p>
      <w:r>
        <w:t>EF-28. Le titulaire du marché doit fournir un rapport d'activité mensuel détaillant les incidents traités et les temps de résolution constatés. Cette exigence répond à un besoin exprimé par les utilisateurs métier lors des ateliers de cadrage. Cette exigence est vérifiée par échantillonnage lors de la période d'observation. Le Groupe EB se réserve le droit de demander une démonstration anticipée de cette fonctionnalité avant la commande ferme.</w:t>
      </w:r>
    </w:p>
    <w:p>
      <w:r>
        <w:t>EF-29. Le dispositif mis en œuvre doit journaliser l'ensemble des opérations sensibles, avec conservation des journaux pendant une durée conforme à la politique interne du Groupe EB. Cette exigence a été formulée à la suite des incidents constatés sur le système actuel. La démonstration de cette exigence est intégrée au plan de tests de recette. Le Groupe EB se réserve le droit de demander une démonstration anticipée de cette fonctionnalité avant la commande ferme.</w:t>
      </w:r>
    </w:p>
    <w:p>
      <w:r>
        <w:t>EF-30. Le prestataire doit proposer un plan de remplacement anticipé pour les équipements identifiés comme obsolètes. Cette exigence répond à un besoin exprimé par les utilisateurs métier lors des ateliers de cadrage. La démonstration de cette exigence est intégrée au plan de tests de recette. Le Groupe EB se réserve le droit de demander une démonstration anticipée de cette fonctionnalité avant la commande ferme.</w:t>
      </w:r>
    </w:p>
    <w:p>
      <w:r>
        <w:t>EF-31. Le dispositif mis en œuvre doit permettre l'archivage des données selon une durée de conservation conforme aux obligations légales applicables. Cette exigence conditionne l'adhésion des utilisateurs finaux à la nouvelle solution. Cette exigence fait l'objet d'un contrôle contradictoire entre le prestataire et les équipes du Groupe EB. Cette exigence a un impact direct sur l'expérience quotidienne des utilisateurs finaux du système.</w:t>
      </w:r>
    </w:p>
    <w:p>
      <w:r>
        <w:t>EF-32. La solution retenue doit fournir une documentation d'exploitation permettant aux équipes internes d'assurer le support de premier niveau. Cette exigence répond à un besoin exprimé par les utilisateurs métier lors des ateliers de cadrage. Le prestataire documente la mise en œuvre de cette exigence dans le dossier de recette. Cette exigence a un impact direct sur l'expérience quotidienne des utilisateurs finaux du système.</w:t>
      </w:r>
    </w:p>
    <w:p>
      <w:r>
        <w:t>EF-33. L'équipe en charge de la prestation doit fournir un rapport d'activité mensuel détaillant les incidents traités et les temps de résolution constatés. Cette exigence a été formulée à la suite des incidents constatés sur le système actuel. Cette exigence est vérifiée par échantillonnage lors de la période d'observation. Cette exigence a un impact direct sur l'expérience quotidienne des utilisateurs finaux du système.</w:t>
      </w:r>
    </w:p>
    <w:p>
      <w:r>
        <w:t>EF-34. Le titulaire du marché doit qualifier chaque incident selon un niveau de criticité défini conjointement avec le Groupe EB. Cette exigence a été formulée à la suite des incidents constatés sur le système actuel. Le respect de cette exigence conditionne le prononcé de la réception provisoire. Une réponse partielle à cette exigence doit être explicitement signalée et justifiée dans l'offre du prestataire.</w:t>
      </w:r>
    </w:p>
    <w:p>
      <w:r>
        <w:t>EF-35. Le prestataire retenu doit mettre à disposition un portail de tickets accessible en permanence, avec accusé de réception automatique. Cette exigence découle des limites constatées sur la solution actuelle, décrites au chapitre Analyse de l'existant. Cette exigence est validée par un test fonctionnel réalisé en présence d'un représentant du Groupe EB. Cette exigence a un impact direct sur l'expérience quotidienne des utilisateurs finaux du système.</w:t>
      </w:r>
    </w:p>
    <w:p>
      <w:r>
        <w:t>EF-36. La solution retenue doit permettre la remontée d'alerte vers l'équipe d'astreinte en cas d'anomalie bloquante. Cette exigence est jugée prioritaire par la Direction des Systèmes d'Information. Cette exigence est vérifiée lors de la recette technique, sur la base d'un scénario de test documenté. Cette exigence a un impact direct sur l'expérience quotidienne des utilisateurs finaux du système.</w:t>
      </w:r>
    </w:p>
    <w:p>
      <w:r>
        <w:t>EF-37. L'application livrée doit permettre la sauvegarde régulière des données selon une politique définie conjointement avec la Direction des Systèmes d'Information. Cette exigence découle des limites constatées sur la solution actuelle, décrites au chapitre Analyse de l'existant. Cette exigence est vérifiée par échantillonnage lors de la période d'observation. Le Groupe EB se réserve le droit de demander une démonstration anticipée de cette fonctionnalité avant la commande ferme.</w:t>
      </w:r>
    </w:p>
    <w:p>
      <w:r>
        <w:t>EF-38. La solution retenue doit permettre la sauvegarde régulière des données selon une politique définie conjointement avec la Direction des Systèmes d'Information. Cette exigence conditionne l'adhésion des utilisateurs finaux à la nouvelle solution. La conformité à cette exigence est un préalable à la levée des réserves de réception. Cette exigence a un impact direct sur l'expérience quotidienne des utilisateurs finaux du système.</w:t>
      </w:r>
    </w:p>
    <w:p>
      <w:r>
        <w:t>EF-39. L'outil déployé doit permettre la sauvegarde régulière des données selon une politique définie conjointement avec la Direction des Systèmes d'Information. Cette exigence a été formulée à la suite des incidents constatés sur le système actuel. Cette exigence fait l'objet d'un contrôle contradictoire entre le prestataire et les équipes du Groupe EB. L'absence de cette fonctionnalité expose le Groupe EB à un risque opérationnel jugé significatif par la Direction des Systèmes d'Information.</w:t>
      </w:r>
    </w:p>
    <w:p>
      <w:r>
        <w:t>EF-40. Le titulaire du marché doit réaliser un diagnostic à distance avant tout déplacement sur site, sauf incident bloquant. Cette exigence contribue directement aux objectifs de qualité de service fixés pour la prestation. Cette exigence est tracée dans la matrice de conformité remise avec l'offre. L'absence de cette fonctionnalité expose le Groupe EB à un risque opérationnel jugé significatif par la Direction des Systèmes d'Information.</w:t>
      </w:r>
    </w:p>
    <w:p>
      <w:r>
        <w:t>EF-41. L'outil déployé doit permettre la définition de profils d'accès distincts selon le rôle de l'utilisateur. Cette exigence est jugée prioritaire par la Direction des Systèmes d'Information. Cette exigence est vérifiée lors de la recette technique, sur la base d'un scénario de test documenté. Cette exigence est reprise telle quelle dans le contrat final, sauf négociation explicite actée par écrit entre les parties.</w:t>
      </w:r>
    </w:p>
    <w:p>
      <w:r>
        <w:t>EF-42. L'équipe en charge de la prestation doit transmettre un rapport d'intervention détaillé à l'issue de chaque visite, préventive ou corrective. Cette exigence s'inscrit dans la politique de sécurité du Groupe EB. La conformité à cette exigence est un préalable à la levée des réserves de réception. Cette exigence a un impact direct sur l'expérience quotidienne des utilisateurs finaux du système.</w:t>
      </w:r>
    </w:p>
    <w:p>
      <w:r>
        <w:t>EF-43. La solution retenue doit garantir la conformité au Règlement Général sur la Protection des Données pour tout traitement de données à caractère personnel. Cette exigence est jugée prioritaire par la Direction des Systèmes d'Information. Le prestataire documente la mise en œuvre de cette exigence dans le dossier de recette. Une réponse partielle à cette exigence doit être explicitement signalée et justifiée dans l'offre du prestataire.</w:t>
      </w:r>
    </w:p>
    <w:p>
      <w:r>
        <w:t>EF-44. L'équipe en charge de la prestation doit mettre à disposition un portail de tickets accessible en permanence, avec accusé de réception automatique. Cette exigence vise à réduire le risque opérationnel identifié sur le périmètre actuel. La démonstration de cette exigence est intégrée au plan de tests de recette. Une réponse partielle à cette exigence doit être explicitement signalée et justifiée dans l'offre du prestataire.</w:t>
      </w:r>
    </w:p>
    <w:p>
      <w:r>
        <w:t>EF-45. Le système doit reposer sur une authentification unique adossée à l'annuaire LDAP du Groupe EB. Cette exigence contribue directement aux objectifs de qualité de service fixés pour la prestation. Le respect de cette exigence conditionne le prononcé de la réception provisoire. Une réponse partielle à cette exigence doit être explicitement signalée et justifiée dans l'offre du prestataire.</w:t>
      </w:r>
    </w:p>
    <w:p>
      <w:r>
        <w:t>EF-46. Le prestataire doit qualifier chaque incident selon un niveau de criticité défini conjointement avec le Groupe EB. Cette exigence vise à réduire le risque opérationnel identifié sur le périmètre actuel. Le respect de cette exigence conditionne le prononcé de la réception provisoire. L'absence de cette fonctionnalité expose le Groupe EB à un risque opérationnel jugé significatif par la Direction des Systèmes d'Information.</w:t>
      </w:r>
    </w:p>
    <w:p>
      <w:r>
        <w:t>EF-47. Le prestataire retenu doit fournir un rapport d'activité mensuel détaillant les incidents traités et les temps de résolution constatés. Cette exigence est jugée prioritaire par la Direction des Systèmes d'Information. Cette exigence est tracée dans la matrice de conformité remise avec l'offre. Une réponse partielle à cette exigence doit être explicitement signalée et justifiée dans l'offre du prestataire.</w:t>
      </w:r>
    </w:p>
    <w:p>
      <w:r>
        <w:t>EF-48. Le dispositif mis en œuvre doit permettre la définition de profils d'accès distincts selon le rôle de l'utilisateur. Cette exigence contribue directement aux objectifs de qualité de service fixés pour la prestation. La conformité à cette exigence est un préalable à la levée des réserves de réception. L'absence de cette fonctionnalité expose le Groupe EB à un risque opérationnel jugé significatif par la Direction des Systèmes d'Information.</w:t>
      </w:r>
    </w:p>
    <w:p>
      <w:r>
        <w:t>EF-49. L'outil déployé doit restituer, sur demande du Groupe EB, un état complet des habilitations actives à un instant donné. Cette exigence est jugée prioritaire par la Direction des Systèmes d'Information. La démonstration de cette exigence est intégrée au plan de tests de recette. Le prestataire décrit dans son offre la manière dont il compte répondre à cette exigence, avec le niveau de détail attendu pour une consultation de ce type.</w:t>
      </w:r>
    </w:p>
    <w:p>
      <w:r>
        <w:t>EF-50. L'application livrée doit garantir la conformité au Règlement Général sur la Protection des Données pour tout traitement de données à caractère personnel. Cette exigence s'inscrit dans la politique de sécurité du Groupe EB. Cette exigence est vérifiée lors de la recette technique, sur la base d'un scénario de test documenté. Cette exigence a un impact direct sur l'expérience quotidienne des utilisateurs finaux du système.</w:t>
      </w:r>
    </w:p>
    <w:p>
      <w:r>
        <w:t>EF-51. L'application livrée doit permettre la remontée d'alerte vers l'équipe d'astreinte en cas d'anomalie bloquante. Cette exigence découle des limites constatées sur la solution actuelle, décrites au chapitre Analyse de l'existant. Cette exigence est vérifiée par échantillonnage lors de la période d'observation. Une réponse partielle à cette exigence doit être explicitement signalée et justifiée dans l'offre du prestataire.</w:t>
      </w:r>
    </w:p>
    <w:p>
      <w:r>
        <w:t>EF-52. Le système doit permettre la remontée d'alerte vers l'équipe d'astreinte en cas d'anomalie bloquante. Cette exigence répond à un besoin exprimé par les utilisateurs métier lors des ateliers de cadrage. La conformité à cette exigence est un préalable à la levée des réserves de réception. Cette exigence est reprise telle quelle dans le contrat final, sauf négociation explicite actée par écrit entre les parties.</w:t>
      </w:r>
    </w:p>
    <w:p>
      <w:r>
        <w:t>EF-53. Le titulaire du marché doit communiquer sans délai au Groupe EB toute panne récurrente constatée sur un même équipement. Cette exigence s'inscrit dans la politique de sécurité du Groupe EB. Cette exigence est validée par un test fonctionnel réalisé en présence d'un représentant du Groupe EB. Cette exigence a un impact direct sur l'expérience quotidienne des utilisateurs finaux du système.</w:t>
      </w:r>
    </w:p>
    <w:p>
      <w:r>
        <w:t>EF-54. L'outil déployé doit permettre la révocation immédiate des droits d'un utilisateur quittant le Groupe EB. Cette exigence vise à réduire le risque opérationnel identifié sur le périmètre actuel. La démonstration de cette exigence est intégrée au plan de tests de recette. Le Groupe EB se réserve le droit de demander une démonstration anticipée de cette fonctionnalité avant la commande ferme.</w:t>
      </w:r>
    </w:p>
    <w:p>
      <w:r>
        <w:t>EF-55. Le prestataire retenu doit proposer un plan de remplacement anticipé pour les équipements identifiés comme obsolètes. Cette exigence vise à réduire le risque opérationnel identifié sur le périmètre actuel. Le prestataire documente la mise en œuvre de cette exigence dans le dossier de recette. Cette exigence est reprise telle quelle dans le contrat final, sauf négociation explicite actée par écrit entre les parties.</w:t>
      </w:r>
    </w:p>
    <w:p>
      <w:r>
        <w:t>EF-56. Le dispositif mis en œuvre doit permettre la révocation immédiate des droits d'un utilisateur quittant le Groupe EB. Cette exigence est jugée prioritaire par la Direction des Systèmes d'Information. La conformité à cette exigence est un préalable à la levée des réserves de réception. L'absence de cette fonctionnalité expose le Groupe EB à un risque opérationnel jugé significatif par la Direction des Systèmes d'Information.</w:t>
      </w:r>
    </w:p>
    <w:p>
      <w:r>
        <w:t>EF-57. La solution retenue doit permettre la révocation immédiate des droits d'un utilisateur quittant le Groupe EB. Cette exigence a été formulée à la suite des incidents constatés sur le système actuel. La conformité à cette exigence est un préalable à la levée des réserves de réception. Le prestataire décrit dans son offre la manière dont il compte répondre à cette exigence, avec le niveau de détail attendu pour une consultation de ce type.</w:t>
      </w:r>
    </w:p>
    <w:p>
      <w:r>
        <w:t>EF-58. Le prestataire retenu doit disposer d'un stock de pièces de rechange suffisant pour respecter les délais de rétablissement contractuels. Cette exigence contribue directement aux objectifs de qualité de service fixés pour la prestation. Cette exigence est validée par un test fonctionnel réalisé en présence d'un représentant du Groupe EB. Le Groupe EB se réserve le droit de demander une démonstration anticipée de cette fonctionnalité avant la commande ferme.</w:t>
      </w:r>
    </w:p>
    <w:p>
      <w:r>
        <w:t>EF-59. Le titulaire du marché doit disposer d'un stock de pièces de rechange suffisant pour respecter les délais de rétablissement contractuels. Cette exigence conditionne l'adhésion des utilisateurs finaux à la nouvelle solution. Cette exigence est vérifiée lors de la recette technique, sur la base d'un scénario de test documenté. Une réponse partielle à cette exigence doit être explicitement signalée et justifiée dans l'offre du prestataire.</w:t>
      </w:r>
    </w:p>
    <w:p>
      <w:r>
        <w:t>EF-60. Le prestataire retenu doit maintenir à jour l'inventaire des équipements couverts par le contrat, avec numéro de série et localisation. Cette exigence est jugée prioritaire par la Direction des Systèmes d'Information. Le respect de cette exigence conditionne le prononcé de la réception provisoire. L'absence de cette fonctionnalité expose le Groupe EB à un risque opérationnel jugé significatif par la Direction des Systèmes d'Information.</w:t>
      </w:r>
    </w:p>
    <w:p>
      <w:r>
        <w:t>EF-61. Le dispositif mis en œuvre doit être disponible en français, langue de travail du Groupe EB, pour l'ensemble des écrans et documents livrés. Cette exigence est jugée prioritaire par la Direction des Systèmes d'Information. Cette exigence est vérifiée lors de la recette technique, sur la base d'un scénario de test documenté. Cette exigence est reprise telle quelle dans le contrat final, sauf négociation explicite actée par écrit entre les parties.</w:t>
      </w:r>
    </w:p>
    <w:p>
      <w:r>
        <w:t>EF-62. Le système doit garantir la conformité au Règlement Général sur la Protection des Données pour tout traitement de données à caractère personnel. Cette exigence est jugée prioritaire par la Direction des Systèmes d'Information. Le non-respect constaté de cette exigence ouvre un délai de reprise avant réception. Une réponse partielle à cette exigence doit être explicitement signalée et justifiée dans l'offre du prestataire.</w:t>
      </w:r>
    </w:p>
    <w:p>
      <w:r>
        <w:t>EF-63. Le dispositif mis en œuvre doit reposer sur une authentification unique adossée à l'annuaire LDAP du Groupe EB. Cette exigence s'inscrit dans la politique de sécurité du Groupe EB. Le non-respect constaté de cette exigence ouvre un délai de reprise avant réception. Le Groupe EB se réserve le droit de demander une démonstration anticipée de cette fonctionnalité avant la commande ferme.</w:t>
      </w:r>
    </w:p>
    <w:p>
      <w:r>
        <w:t>EF-64. L'outil déployé doit fournir un mécanisme de restauration après incident sans perte de données au-delà de l'objectif de point de reprise convenu. Cette exigence a été formulée à la suite des incidents constatés sur le système actuel. Cette exigence est vérifiée par échantillonnage lors de la période d'observation. Cette exigence est reprise telle quelle dans le contrat final, sauf négociation explicite actée par écrit entre les parties.</w:t>
      </w:r>
    </w:p>
    <w:p>
      <w:r>
        <w:t>EF-65. Le prestataire retenu doit réaliser un diagnostic à distance avant tout déplacement sur site, sauf incident bloquant. Cette exigence est jugée prioritaire par la Direction des Systèmes d'Information. Cette exigence est vérifiée lors de la recette technique, sur la base d'un scénario de test documenté. Le Groupe EB se réserve le droit de demander une démonstration anticipée de cette fonctionnalité avant la commande ferme.</w:t>
      </w:r>
    </w:p>
    <w:p>
      <w:r>
        <w:t>EF-66. Le prestataire retenu doit qualifier chaque incident selon un niveau de criticité défini conjointement avec le Groupe EB. Cette exigence conditionne l'adhésion des utilisateurs finaux à la nouvelle solution. Cette exigence est tracée dans la matrice de conformité remise avec l'offre. Cette exigence est reprise telle quelle dans le contrat final, sauf négociation explicite actée par écrit entre les parties.</w:t>
      </w:r>
    </w:p>
    <w:p>
      <w:r>
        <w:t>EF-67. Le dispositif mis en œuvre doit permettre la remontée d'alerte vers l'équipe d'astreinte en cas d'anomalie bloquante. Cette exigence a été formulée à la suite des incidents constatés sur le système actuel. Cette exigence fait l'objet d'un contrôle contradictoire entre le prestataire et les équipes du Groupe EB. Le prestataire décrit dans son offre la manière dont il compte répondre à cette exigence, avec le niveau de détail attendu pour une consultation de ce type.</w:t>
      </w:r>
    </w:p>
    <w:p>
      <w:r>
        <w:t>EF-68. Le dispositif mis en œuvre doit fournir une documentation d'exploitation permettant aux équipes internes d'assurer le support de premier niveau. Cette exigence est jugée prioritaire par la Direction des Systèmes d'Information. Cette exigence est validée par un test fonctionnel réalisé en présence d'un représentant du Groupe EB. Une réponse partielle à cette exigence doit être explicitement signalée et justifiée dans l'offre du prestataire.</w:t>
      </w:r>
    </w:p>
    <w:p>
      <w:r>
        <w:t>EF-69. L'application livrée doit permettre l'archivage des données selon une durée de conservation conforme aux obligations légales applicables. Cette exigence vise à réduire le risque opérationnel identifié sur le périmètre actuel. La conformité à cette exigence est un préalable à la levée des réserves de réception. Cette exigence a un impact direct sur l'expérience quotidienne des utilisateurs finaux du système.</w:t>
      </w:r>
    </w:p>
    <w:p>
      <w:r>
        <w:t>EF-70. Le prestataire doit communiquer sans délai au Groupe EB toute panne récurrente constatée sur un même équipement. Cette exigence contribue directement aux objectifs de qualité de service fixés pour la prestation. Cette exigence est vérifiée lors de la recette technique, sur la base d'un scénario de test documenté. Cette exigence a un impact direct sur l'expérience quotidienne des utilisateurs finaux du système.</w:t>
      </w:r>
    </w:p>
    <w:p>
      <w:r>
        <w:t>EF-71. Le dispositif mis en œuvre doit restituer, sur demande du Groupe EB, un état complet des habilitations actives à un instant donné. Cette exigence conditionne l'adhésion des utilisateurs finaux à la nouvelle solution. Cette exigence fait l'objet d'un contrôle contradictoire entre le prestataire et les équipes du Groupe EB. Une réponse partielle à cette exigence doit être explicitement signalée et justifiée dans l'offre du prestataire.</w:t>
      </w:r>
    </w:p>
    <w:p>
      <w:r>
        <w:t>EF-72. Le système doit restituer, sur demande du Groupe EB, un état complet des habilitations actives à un instant donné. Cette exigence répond à un besoin exprimé par les utilisateurs métier lors des ateliers de cadrage. Cette exigence fait l'objet d'un contrôle contradictoire entre le prestataire et les équipes du Groupe EB. Cette exigence a un impact direct sur l'expérience quotidienne des utilisateurs finaux du système.</w:t>
      </w:r>
    </w:p>
    <w:p>
      <w:pPr>
        <w:pStyle w:val="Heading2"/>
      </w:pPr>
      <w:r>
        <w:t>6. Spécifications techniques</w:t>
      </w:r>
    </w:p>
    <w:p>
      <w:r>
        <w:t>Les exigences techniques chiffrées applicables à la prestation sont précisées dans le tableau ci-dessous. Toute déviation par rapport à ces valeurs doit être justifiée explicitement dans l'offre du prestataire, avec une solution de compensation équivalente proposée par le prestataire.</w:t>
      </w:r>
    </w:p>
    <w:p>
      <w:r>
        <w:t>| Exigence | Valeur cible | Nature | Commentaire |</w:t>
      </w:r>
    </w:p>
    <w:p>
      <w:r>
        <w:t>|---|---|---|---|</w:t>
      </w:r>
    </w:p>
    <w:p>
      <w:r>
        <w:t>| Traçabilité des interventions | Rapport signé à chaque visite | Fonctionnelle | Mesurée sur une fenêtre glissante de 30 jours calendaires. |</w:t>
      </w:r>
    </w:p>
    <w:p>
      <w:r>
        <w:t>| Portail de tickets | Disponible en permanence | Fonctionnelle | Applicable dès la réception provisoire de la prestation. |</w:t>
      </w:r>
    </w:p>
    <w:p>
      <w:r>
        <w:t>| Rapport d'activité | Mensuel | Contractuelle | Vérifiable par un test documenté fourni avec l'offre. |</w:t>
      </w:r>
    </w:p>
    <w:p>
      <w:r>
        <w:t>| Astreinte | Joignable aux horaires convenus | Fonctionnelle | Contrôlée par sondage pendant la période de garantie. |</w:t>
      </w:r>
    </w:p>
    <w:p>
      <w:r>
        <w:t>| Visite préventive | Tous les 12 mois | Contractuelle | Valeur vérifiée lors des tests de recette avant mise en production. |</w:t>
      </w:r>
    </w:p>
    <w:p>
      <w:r>
        <w:t>| Inventaire du parc | Mis à jour à chaque intervention | Fonctionnelle | Vérifiable par un test documenté fourni avec l'offre. |</w:t>
      </w:r>
    </w:p>
    <w:p>
      <w:r>
        <w:t>| Compte-rendu d'intervention | Signé contradictoirement | Fonctionnelle | Valeur vérifiée lors des tests de recette avant mise en production. |</w:t>
      </w:r>
    </w:p>
    <w:p>
      <w:r>
        <w:t>| Stock de pièces critiques | Maintenu par le prestataire | Contractuelle | Rappelée dans la documentation d'exploitation livrée par le prestataire. |</w:t>
      </w:r>
    </w:p>
    <w:p>
      <w:r>
        <w:t>| Diagnostic à distance | Pris en charge avant déplacement | Technique | Applicable dès la réception provisoire de la prestation. |</w:t>
      </w:r>
    </w:p>
    <w:p>
      <w:r>
        <w:t>| Habilitation des intervenants | Vérifiée avant première visite | Contractuelle | Constatée par un relevé automatique de supervision. |</w:t>
      </w:r>
    </w:p>
    <w:p>
      <w:r>
        <w:t>Le prestataire précise dans son offre, pour chaque exigence, la méthode retenue pour en démontrer le respect lors de la recette.</w:t>
      </w:r>
    </w:p>
    <w:p>
      <w:pPr>
        <w:pStyle w:val="Heading2"/>
      </w:pPr>
      <w:r>
        <w:t>7. Contraintes et normes applicables</w:t>
      </w:r>
    </w:p>
    <w:p>
      <w:r>
        <w:t>Le prestataire s'engage à respecter, pour l'ensemble de la prestation, les normes et réglementations suivantes :</w:t>
      </w:r>
    </w:p>
    <w:p>
      <w:r>
        <w:t>- ISO 9001 pour les processus de maintenance. Le prestataire produit les preuves de conformité correspondantes sur demande du Groupe EB.</w:t>
      </w:r>
    </w:p>
    <w:p>
      <w:r>
        <w:t>- ISO/IEC 27001. Le prestataire produit les preuves de conformité correspondantes sur demande du Groupe EB.</w:t>
      </w:r>
    </w:p>
    <w:p>
      <w:r>
        <w:t>- Normes constructeur applicables au parc couvert. Le prestataire produit les preuves de conformité correspondantes sur demande du Groupe EB.</w:t>
      </w:r>
    </w:p>
    <w:p>
      <w:r>
        <w:t>- Politique de sécurité des systèmes d'information du Groupe EB. Cette exigence s'applique pour toute la durée du marché, y compris pendant la période de garantie.</w:t>
      </w:r>
    </w:p>
    <w:p>
      <w:r>
        <w:t>- Charte informatique interne du Groupe EB. Toute non-conformité constatée est corrigée aux frais du prestataire avant la réception.</w:t>
      </w:r>
    </w:p>
    <w:p>
      <w:r>
        <w:t>- Règlement Général sur la Protection des Données (RGPD). Cette exigence s'applique pour toute la durée du marché, y compris pendant la période de garantie.</w:t>
      </w:r>
    </w:p>
    <w:p>
      <w:r>
        <w:t>- Règles internes d'achat et de qualification des prestataires. Cette exigence s'applique pour toute la durée du marché, y compris pendant la période de garantie.</w:t>
      </w:r>
    </w:p>
    <w:p>
      <w:r>
        <w:t>- Réglementation marocaine relative à la protection des données à caractère personnel. Cette exigence s'applique pour toute la durée du marché, y compris pendant la période de garantie.</w:t>
      </w:r>
    </w:p>
    <w:p>
      <w:pPr>
        <w:pStyle w:val="Heading2"/>
      </w:pPr>
      <w:r>
        <w:t>8. Niveaux de service attendus</w:t>
      </w:r>
    </w:p>
    <w:p>
      <w:r>
        <w:t>Le taux de disponibilité mensuel minimal exigé est de 99,0 %, mesuré sur les heures ouvrées du Groupe EB. La Garantie de Temps d'Intervention (GTI) et la Garantie de Temps de Rétablissement (GTR) sont fixées ci-dessous, en heures ouvrées à compter de l'ouverture du ticket d'incident.</w:t>
      </w:r>
    </w:p>
    <w:p>
      <w:r>
        <w:t>En cas de dépassement de la GTR, le prestataire en informe sans délai le Groupe EB et propose un plan d'action correctif dans les 24 heures suivant le dépassement constaté.</w:t>
      </w:r>
    </w:p>
    <w:p>
      <w:r>
        <w:t>| Indicateur | Cible | Modalité de mesure |</w:t>
      </w:r>
    </w:p>
    <w:p>
      <w:r>
        <w:t>|---|---|---|</w:t>
      </w:r>
    </w:p>
    <w:p>
      <w:r>
        <w:t>| Taux de disponibilité mensuel | 99,0 % | Relevé mensuel de supervision |</w:t>
      </w:r>
    </w:p>
    <w:p>
      <w:r>
        <w:t>| Garantie de Temps d'Intervention (GTI) | 4 heures ouvrées | Depuis l'ouverture du ticket |</w:t>
      </w:r>
    </w:p>
    <w:p>
      <w:r>
        <w:t>| Garantie de Temps de Rétablissement (GTR) | 72 heures ouvrées | Depuis l'ouverture du ticket |</w:t>
      </w:r>
    </w:p>
    <w:p>
      <w:r>
        <w:t>| Criticité bloquante | Priorité 1, traitement immédiat | Astreinte |</w:t>
      </w:r>
    </w:p>
    <w:p>
      <w:r>
        <w:t>| Criticité majeure | Priorité 2, GTR x 2 | Heures ouvrées |</w:t>
      </w:r>
    </w:p>
    <w:p>
      <w:r>
        <w:t>| Criticité mineure | Priorité 3, GTR x 4 | Heures ouvrées |</w:t>
      </w:r>
    </w:p>
    <w:p>
      <w:r>
        <w:t>| Fenêtre de mesure | Mensuelle glissante | Extraction de supervision |</w:t>
      </w:r>
    </w:p>
    <w:p>
      <w:r>
        <w:t>| Maintenance planifiée | Exclue du calcul de disponibilité | Notifiée 5 jours ouvrés à l'avance |</w:t>
      </w:r>
    </w:p>
    <w:p>
      <w:r>
        <w:t>La disponibilité est calculée mensuellement selon la formule usuelle du temps de fonctionnement rapporté au temps total de la période, hors fenêtres de maintenance planifiée notifiées au préalable au Groupe EB. Un relevé détaillé est transmis chaque début de mois, accompagné de la liste des incidents survenus et de leur temps de résolution respectif.</w:t>
      </w:r>
    </w:p>
    <w:p>
      <w:r>
        <w:t>Toute contestation d'un relevé doit être formulée par écrit dans un délai de dix jours ouvrés suivant sa réception, faute de quoi le relevé est réputé accepté par le Groupe EB.</w:t>
      </w:r>
    </w:p>
    <w:p>
      <w:pPr>
        <w:pStyle w:val="Heading2"/>
      </w:pPr>
      <w:r>
        <w:t>9. Livrables attendus</w:t>
      </w:r>
    </w:p>
    <w:p>
      <w:r>
        <w:t>| Livrable | Format | Échéance | Observation |</w:t>
      </w:r>
    </w:p>
    <w:p>
      <w:r>
        <w:t>|---|---|---|---|</w:t>
      </w:r>
    </w:p>
    <w:p>
      <w:r>
        <w:t>| Inventaire initial du parc couvert | Tableur | Avant le démarrage du contrat | Remis au format électronique via l'espace projet partagé. |</w:t>
      </w:r>
    </w:p>
    <w:p>
      <w:r>
        <w:t>| Plan de maintenance préventive | PDF | Avant le démarrage du contrat | Remis au format électronique via l'espace projet partagé. |</w:t>
      </w:r>
    </w:p>
    <w:p>
      <w:r>
        <w:t>| Rapport d'intervention | PDF | À chaque intervention | Versionné et archivé par le prestataire pendant toute la durée du marché. |</w:t>
      </w:r>
    </w:p>
    <w:p>
      <w:r>
        <w:t>| Rapport d'activité mensuel | PDF | Mensuel | Mis à jour à chaque évolution significative constatée en cours de prestation. |</w:t>
      </w:r>
    </w:p>
    <w:p>
      <w:r>
        <w:t>| Plan de remplacement anticipé | PDF | Annuel | Remis au format électronique via l'espace projet partagé. |</w:t>
      </w:r>
    </w:p>
    <w:p>
      <w:r>
        <w:t>| Procédure d'astreinte | PDF | Avant le démarrage du contrat | Rédigé en français, conforme au gabarit documentaire du Groupe EB. |</w:t>
      </w:r>
    </w:p>
    <w:p>
      <w:r>
        <w:t>| Bilan annuel de maintenance | PDF | Annuel | Versionné et archivé par le prestataire pendant toute la durée du marché. |</w:t>
      </w:r>
    </w:p>
    <w:p>
      <w:r>
        <w:t>Chaque livrable fait l'objet d'une vérification de conformité par le Groupe EB avant acceptation. Un livrable rejeté est repris par le prestataire sans incidence sur le délai contractuel global, sauf si le rejet résulte d'une modification du périmètre demandée par le Groupe EB.</w:t>
      </w:r>
    </w:p>
    <w:p>
      <w:pPr>
        <w:pStyle w:val="Heading2"/>
      </w:pPr>
      <w:r>
        <w:t>10. Planning et jalons</w:t>
      </w:r>
    </w:p>
    <w:p>
      <w:r>
        <w:t>Le projet est découpé en phases successives, chacune donnant lieu à un jalon de validation formalisé par un compte-rendu contradictoire entre le prestataire et le Groupe EB. Le passage à la phase suivante est conditionné à la levée des réserves éventuelles de la phase précédente.</w:t>
      </w:r>
    </w:p>
    <w:p>
      <w:r>
        <w:t>Phase 1 — Cadrage et validation de l'architecture cible : 2 semaines. Cette phase se conclut par un jalon formel dont la validation conditionne le démarrage de la phase suivante.</w:t>
      </w:r>
    </w:p>
    <w:p>
      <w:r>
        <w:t xml:space="preserve">  - Mise à jour du registre des risques.</w:t>
      </w:r>
    </w:p>
    <w:p>
      <w:r>
        <w:t xml:space="preserve">  - Point d'avancement hebdomadaire avec le chef de projet Groupe EB.</w:t>
      </w:r>
    </w:p>
    <w:p>
      <w:r>
        <w:t xml:space="preserve">  - Rédaction et diffusion du compte-rendu de phase.</w:t>
      </w:r>
    </w:p>
    <w:p>
      <w:r>
        <w:t xml:space="preserve">  - Recueil des réserves éventuelles et plan de levée associé.</w:t>
      </w:r>
    </w:p>
    <w:p>
      <w:r>
        <w:t>Phase 2 — Approvisionnement et préparation : 4 semaines. Cette phase se conclut par un jalon formel dont la validation conditionne le démarrage de la phase suivante.</w:t>
      </w:r>
    </w:p>
    <w:p>
      <w:r>
        <w:t xml:space="preserve">  - Recueil des réserves éventuelles et plan de levée associé.</w:t>
      </w:r>
    </w:p>
    <w:p>
      <w:r>
        <w:t xml:space="preserve">  - Rédaction et diffusion du compte-rendu de phase.</w:t>
      </w:r>
    </w:p>
    <w:p>
      <w:r>
        <w:t xml:space="preserve">  - Mise à jour du registre des risques.</w:t>
      </w:r>
    </w:p>
    <w:p>
      <w:r>
        <w:t xml:space="preserve">  - Vérification des prérequis de la phase suivante.</w:t>
      </w:r>
    </w:p>
    <w:p>
      <w:r>
        <w:t>Phase 3 — Réalisation / déploiement : 5 semaines. Cette phase se conclut par un jalon formel dont la validation conditionne le démarrage de la phase suivante.</w:t>
      </w:r>
    </w:p>
    <w:p>
      <w:r>
        <w:t xml:space="preserve">  - Mise à jour du planning détaillé partagé avec le Groupe EB.</w:t>
      </w:r>
    </w:p>
    <w:p>
      <w:r>
        <w:t xml:space="preserve">  - Mise à jour du registre des risques.</w:t>
      </w:r>
    </w:p>
    <w:p>
      <w:r>
        <w:t xml:space="preserve">  - Validation du jalon par le comité de pilotage.</w:t>
      </w:r>
    </w:p>
    <w:p>
      <w:r>
        <w:t xml:space="preserve">  - Vérification des prérequis de la phase suivante.</w:t>
      </w:r>
    </w:p>
    <w:p>
      <w:r>
        <w:t>Phase 4 — Tests et recette : 3 semaines. Cette phase se conclut par un jalon formel dont la validation conditionne le démarrage de la phase suivante.</w:t>
      </w:r>
    </w:p>
    <w:p>
      <w:r>
        <w:t xml:space="preserve">  - Vérification des prérequis de la phase suivante.</w:t>
      </w:r>
    </w:p>
    <w:p>
      <w:r>
        <w:t xml:space="preserve">  - Mise à jour du registre des risques.</w:t>
      </w:r>
    </w:p>
    <w:p>
      <w:r>
        <w:t xml:space="preserve">  - Point d'avancement hebdomadaire avec le chef de projet Groupe EB.</w:t>
      </w:r>
    </w:p>
    <w:p>
      <w:r>
        <w:t xml:space="preserve">  - Validation du jalon par le comité de pilotage.</w:t>
      </w:r>
    </w:p>
    <w:p>
      <w:r>
        <w:t>Phase 5 — Formation des équipes internes : 1 semaine. Cette phase se conclut par un jalon formel dont la validation conditionne le démarrage de la phase suivante.</w:t>
      </w:r>
    </w:p>
    <w:p>
      <w:r>
        <w:t xml:space="preserve">  - Point d'avancement hebdomadaire avec le chef de projet Groupe EB.</w:t>
      </w:r>
    </w:p>
    <w:p>
      <w:r>
        <w:t xml:space="preserve">  - Rédaction et diffusion du compte-rendu de phase.</w:t>
      </w:r>
    </w:p>
    <w:p>
      <w:r>
        <w:t xml:space="preserve">  - Mise à jour du planning détaillé partagé avec le Groupe EB.</w:t>
      </w:r>
    </w:p>
    <w:p>
      <w:r>
        <w:t xml:space="preserve">  - Validation du jalon par le comité de pilotage.</w:t>
      </w:r>
    </w:p>
    <w:p>
      <w:r>
        <w:t>Phase 6 — Bascule en production : 1 semaine. Cette phase se conclut par un jalon formel dont la validation conditionne le démarrage de la phase suivante.</w:t>
      </w:r>
    </w:p>
    <w:p>
      <w:r>
        <w:t xml:space="preserve">  - Mise à jour du planning détaillé partagé avec le Groupe EB.</w:t>
      </w:r>
    </w:p>
    <w:p>
      <w:r>
        <w:t xml:space="preserve">  - Rédaction et diffusion du compte-rendu de phase.</w:t>
      </w:r>
    </w:p>
    <w:p>
      <w:r>
        <w:t xml:space="preserve">  - Validation du jalon par le comité de pilotage.</w:t>
      </w:r>
    </w:p>
    <w:p>
      <w:r>
        <w:t xml:space="preserve">  - Vérification des prérequis de la phase suivante.</w:t>
      </w:r>
    </w:p>
    <w:p>
      <w:r>
        <w:t>Phase 7 — Période d'observation avant réception définitive : 1 semaine. Cette phase se conclut par un jalon formel dont la validation conditionne le démarrage de la phase suivante.</w:t>
      </w:r>
    </w:p>
    <w:p>
      <w:r>
        <w:t xml:space="preserve">  - Recueil des réserves éventuelles et plan de levée associé.</w:t>
      </w:r>
    </w:p>
    <w:p>
      <w:r>
        <w:t xml:space="preserve">  - Vérification des prérequis de la phase suivante.</w:t>
      </w:r>
    </w:p>
    <w:p>
      <w:r>
        <w:t xml:space="preserve">  - Point d'avancement hebdomadaire avec le chef de projet Groupe EB.</w:t>
      </w:r>
    </w:p>
    <w:p>
      <w:r>
        <w:t xml:space="preserve">  - Mise à jour du registre des risques.</w:t>
      </w:r>
    </w:p>
    <w:p>
      <w:pPr>
        <w:pStyle w:val="Heading2"/>
      </w:pPr>
      <w:r>
        <w:t>11. Délais, pénalités et garanties</w:t>
      </w:r>
    </w:p>
    <w:p>
      <w:r>
        <w:t>Le respect du calendrier contractuel constitue une obligation essentielle du prestataire. Tout risque de dérive doit être signalé sans délai au Groupe EB, accompagné d'un plan de récupération proposé par le prestataire.</w:t>
      </w:r>
    </w:p>
    <w:p>
      <w:r>
        <w:t>Le délai global d'exécution est fixé à 75 jours calendaires à compter de la notification de l'ordre de service. Ce délai est ferme et non révisable, sauf cas de force majeure dûment notifié par écrit dans les cinq jours ouvrés suivant sa survenance.</w:t>
      </w:r>
    </w:p>
    <w:p>
      <w:r>
        <w:t>En cas de retard imputable au prestataire, une pénalité de 0,8 % du montant total du marché est appliquée par jour calendaire de retard. Le montant cumulé des pénalités est plafonné à 15 % du montant du marché. Au-delà de ce plafond, le Groupe EB se réserve le droit de résilier le marché aux torts exclusifs du prestataire, sans préjudice des dommages et intérêts.</w:t>
      </w:r>
    </w:p>
    <w:p>
      <w:r>
        <w:t>La prestation est garantie 24 mois à compter de la date de réception définitive. Pendant cette période, le prestataire assure sans frais supplémentaires la correction de toute anomalie ainsi que le remplacement des éléments défectueux.</w:t>
      </w:r>
    </w:p>
    <w:p>
      <w:r>
        <w:t>À l'expiration de la garantie, un contrat de maintenance pourra être conclu par avenant, aux conditions tarifaires proposées dans l'offre initiale. Le prestataire communique, avant l'échéance de la garantie, un état des lieux détaillé du périmètre couvert, permettant au Groupe EB d'apprécier l'opportunité de reconduire la relation contractuelle.</w:t>
      </w:r>
    </w:p>
    <w:p>
      <w:pPr>
        <w:pStyle w:val="Heading2"/>
      </w:pPr>
      <w:r>
        <w:t>12. Conditions financières</w:t>
      </w:r>
    </w:p>
    <w:p>
      <w:r>
        <w:t>Le montant prévisionnel de la prestation est estimé à 850 000 dirhams hors taxes. Le règlement intervient dans un délai de 30 jours à compter de la réception de la facture, sous réserve de la levée de toute réserve formulée lors de la réception.</w:t>
      </w:r>
    </w:p>
    <w:p>
      <w:r>
        <w:t>Une retenue de garantie de 10 % est appliquée sur chaque situation et libérée à la réception définitive. Le prestataire fournit une décomposition détaillée du prix global forfaitaire, distinguant la part matérielle, la part logicielle et la part prestation de services.</w:t>
      </w:r>
    </w:p>
    <w:p>
      <w:r>
        <w:t>Les factures sont établies selon les jalons décrits au chapitre Planning et jalons, et accompagnées des pièces justificatives requises par la Direction Financière du Groupe EB. Toute facture incomplète est retournée au prestataire et suspend le délai de règlement jusqu'à régularisation.</w:t>
      </w:r>
    </w:p>
    <w:p>
      <w:r>
        <w:t>Les prix proposés sont réputés fermes pour toute la durée du marché, hors avenant expressément approuvé par les deux parties.</w:t>
      </w:r>
    </w:p>
    <w:p>
      <w:pPr>
        <w:pStyle w:val="Heading2"/>
      </w:pPr>
      <w:r>
        <w:t>13. Critères d'évaluation des offres</w:t>
      </w:r>
    </w:p>
    <w:p>
      <w:r>
        <w:t>Les offres sont évaluées selon les critères pondérés ci-dessous, sur la base d'une notation à 100 points. Toute offre incomplète au regard des exigences obligatoires du présent cahier des charges est déclarée irrecevable et n'est pas notée.</w:t>
      </w:r>
    </w:p>
    <w:p>
      <w:r>
        <w:t>| Critère | Pondération |</w:t>
      </w:r>
    </w:p>
    <w:p>
      <w:r>
        <w:t>|---|---|</w:t>
      </w:r>
    </w:p>
    <w:p>
      <w:r>
        <w:t>| Prix | 30 % |</w:t>
      </w:r>
    </w:p>
    <w:p>
      <w:r>
        <w:t>| Valeur technique — méthodologie proposée | 22 % |</w:t>
      </w:r>
    </w:p>
    <w:p>
      <w:r>
        <w:t>| Valeur technique — moyens humains dédiés | 23 % |</w:t>
      </w:r>
    </w:p>
    <w:p>
      <w:r>
        <w:t>| Délai d'exécution proposé | 15 % |</w:t>
      </w:r>
    </w:p>
    <w:p>
      <w:r>
        <w:t>| Références et expérience du prestataire | 10 % |</w:t>
      </w:r>
    </w:p>
    <w:p>
      <w:r>
        <w:t>La notation prix est calculée au prorata de l'offre la mieux-disante. La notation technique est établie par une commission d'évaluation interne, sur la base d'une grille de critères communiquée aux candidats sur demande. Un écart significatif entre deux offres sur un même critère est motivé par écrit dans le rapport d'analyse des offres.</w:t>
      </w:r>
    </w:p>
    <w:p>
      <w:pPr>
        <w:pStyle w:val="Heading2"/>
      </w:pPr>
      <w:r>
        <w:t>14. Annexes</w:t>
      </w:r>
    </w:p>
    <w:p>
      <w:r>
        <w:t>Le prestataire joint à son offre les pièces suivantes, sans lesquelles l'offre peut être déclarée irrecevable :</w:t>
      </w:r>
    </w:p>
    <w:p>
      <w:r>
        <w:t>- Attestation de régularité fiscale et sociale.</w:t>
      </w:r>
    </w:p>
    <w:p>
      <w:r>
        <w:t>- Organigramme de l'équipe projet proposée.</w:t>
      </w:r>
    </w:p>
    <w:p>
      <w:r>
        <w:t>- Fiches techniques des équipements et logiciels proposés.</w:t>
      </w:r>
    </w:p>
    <w:p>
      <w:r>
        <w:t>- Références de prestations similaires réalisées au cours des trois dernières années.</w:t>
      </w:r>
    </w:p>
    <w:p>
      <w:r>
        <w:t>- Copie des certifications qualité en cours de validité.</w:t>
      </w:r>
    </w:p>
    <w:p>
      <w:r>
        <w:t>- Grille de prix détaillée par poste.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Cahier des charges CDC-2025-115 — Confidentiel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C3F60"/>
      </w:rPr>
      <w:t>GROUPE EB — Direction des Systèmes d'Information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